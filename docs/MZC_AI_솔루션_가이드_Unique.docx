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Q2. Business Domain Build AI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Unique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Q2. Business Domain Build AI  ·  금융 리서치·컴플라이언스·KYC 에이전트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Unique  |  Region: Global / Korea  |  MZC 사업모델: SaaS(Azure 기반) (시너지: 높음)  |  우선순위: ★★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Unique은(는) AI 및 데이터 파이프라인에서 '금융 리서치·컴플라이언스·KYC 에이전트'을(를) 달성하기 위한 최적의 솔루션입니다. [의견] 증권가 등 금융사 요구사항에 타겟팅되어 있으나, Azure 기반의 해외 SaaS 호스팅에 따른 보안 우려가 큽니다. 메가존의 하이브리드 클라우드 보안 컨설팅 및 규제 우회 아키텍처 SI를 패키징하여 고마진 하이브리드 구축 딜로 수주해야 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SaaS(Azure 기반)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금융특화 에이전틱 AI(FinanceGPT)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 리서치·컴플라이언스·KYC 에이전트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FinanceGPT 기반 금융 PB 리서치/컴플라이언스 특화 에이전트입니다.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'금융특화 에이전틱 AI(FinanceGPT)' 영역의 전문 기술을 바탕으로 아키텍처상 'AI Application/Agent'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AWS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높음)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Unique만의 고유 기술적 특징을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"금융 리서치·컴플라이언스·KYC 에이전트" — MZC AI Platform Q2. Business Domain Build AI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Q2. Business Domain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Unique은(는) 주로 '금융 리서치·컴플라이언스·KYC 에이전트'을(를) 수행하여 AI 플랫폼의 핵심 구조적 안정성 및 성능을 담보하기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Q1. Enterprise General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데이터 기반 구축(Data Foundation) 및 모델의 효율적 배포 환경 조성을 뒷받침하기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금융, 제조, IT/통신 및 엔터프라이즈 데이터 거버넌스가 필수적인 대규모 엔터프라이즈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Unique의 'SaaS(Azure 기반)' 제공 형태와 강력한 '금융특화 에이전틱 AI(FinanceGPT)' 기능은 엔터프라이즈의 보안/성능 요건에 완벽히 부합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중소규모 스타트업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구축비용 대비 TCO(총소유비용) 장벽이 존재하므로 MZC의 경량 패키징 연계 필요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CIO / CDO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데이터 자산화 및 통합 AI 거버넌스 수립이 주요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{name}의 엔터프라이즈 제어 기능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플랫폼 엔지니어 / IT 운영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인프라 복잡성 완화 및 운영비용(FinOps) 최적화가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MSP 관리 서비스 연계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Unique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유입 및 통합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Unique의 '금융특화 에이전틱 AI(FinanceGPT)' 파이프라인을 통해 실시간 수집 및 가공합니다.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Unique의 '금융특화 에이전틱 AI(FinanceGPT)' 파이프라인을 통해 실시간 수집 및 가공합니다.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오케스트레이션 및 AI 연동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보안 및 통제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Unique 기반 AI 데이터 파이프라인 현대화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준비 및 모델 연동 시간 50%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Unique 솔루션 아키텍처 설계 및 구축 서비스 제공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AI RAG 및 에이전트 인프라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환각율 감소 및 실시간성 보강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벡터DB 인덱싱 및 LLM 오케스트레이션 개발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Unique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독보적인 '금융특화 에이전틱 AI(FinanceGPT)' 기술력, 'SaaS(Azure 기반)'의 강력한 유연성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전문 엔지니어링 리소스 필요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 핵심 스택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기타 범용 오픈소스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초기 도입 비용 없음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엔터프라이즈급 안정성 및 기술지원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및 소규모 실험 단계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Unique을(를) 활용해 '금융 리서치·컴플라이언스·KYC 에이전트'을(를) 달성하기 위한 기본 데이터 자산이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클라우드 인프라(AWS/Hybrid)와의 네트워크 및 계정 연동 권한이 승인되었는가?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프로젝트 리드 및 전담 운영 엔지니어가 배정되었는가?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연간 인프라/AI 전체 예산이 최소 도입 비용 이하이며 개발 역량이 일절 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Unique의 'SaaS(Azure 기반)' 모델이 고객사의 망 분리 보안 규정(예: 에어갭 요건)과 불일치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영업 설득 화법</w:t>
            </w:r>
            <w:r>
              <w:rPr>
                <w:rFonts w:ascii="Malgun Gothic" w:hAnsi="Malgun Gothic" w:eastAsia="Malgun Gothic"/>
                <w:sz w:val="19"/>
              </w:rPr>
              <w:t>: "데이터 준비 없이 모델 도입만으로는 진정한 AI 비즈니스 성과를 낼 수 없습니다. Unique을(를) 통해 데이터 기초 체력을 다지셔야 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마진 확보 전략</w:t>
            </w:r>
            <w:r>
              <w:rPr>
                <w:rFonts w:ascii="Malgun Gothic" w:hAnsi="Malgun Gothic" w:eastAsia="Malgun Gothic"/>
                <w:sz w:val="19"/>
              </w:rPr>
              <w:t>: Unique 솔루션 라이센스 공급과 더불어 MZC의 AWS MSP 전환 및 데이터 파이프라인 SI 구축 매출을 동반 패키징하여 딜 사이즈를 극대화하십시오.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기존 데이터베이스 자산과 어떻게 호환되나요?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Unique은(는) 업계 표준 데이터베이스 및 클라우드 서비스와의 네이티브 커넥터를 지원하여 기존 아키텍처의 수정 없이 유기적으로 연동됩니다.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