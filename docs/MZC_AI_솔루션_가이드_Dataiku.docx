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Dataiku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예측 ML 모델 설계부터 에이전트 거버넌스까지 통합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Dataiku  |  Region: Global / Korea  |  MZC 사업모델: SaaS+SW (시너지: 높음)  |  우선순위: 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Dataiku는 정형 데이터 예측(ML)부터 최신 생성형 AI(GenAI) 애플리케이션 및 에이전트 구축까지 단일 화면에서 제어할 수 있는 엔드투엔드 데이터 사이언스 협업 플랫폼입니다. 코딩 없이 시각적 조작만으로 데이터 정제 및 기계 학습 모델을 구축할 수 있으며, 사내 멀티 LLM 호출을 비용/보안 측면에서 일괄 제어하는 독보적인 LLM Mesh 기술을 제공합니다. [의견] MZC 자체 AI 플랫폼인 AIR와의 시장 잠식(카니발라이제이션) 우려가 매우 큽니다. AIR 플랫폼 진입이 어려운 초거대 글로벌 엔터프라이즈의 레거시 전환용으로만 선별 제안하고, 딜 진행 시 벤더사로부터 확실한 파트너 마진율 쉐어 약속을 받아내야 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제품 라인업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Dataiku DSS (Data Science Studio), Dataiku LLM Mesh, Governance &amp; MLOps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모델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상용 외부 LLM 라우팅 및 자체 정형 데이터 예측 분석 머신러닝 알고리즘 패키지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현업 비개발자(시민 DS)용 노코드 ML 설계 도구 중 완성도가 가장 우수합니다.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시민 데이터 사이언티스트(Citizen DS) 지원:</w:t>
      </w:r>
      <w:r>
        <w:rPr>
          <w:rFonts w:ascii="Malgun Gothic" w:hAnsi="Malgun Gothic" w:eastAsia="Malgun Gothic"/>
          <w:sz w:val="19"/>
        </w:rPr>
        <w:t xml:space="preserve"> 현업 실무자(비개발 기획자)가 코딩 없이 비주얼 레시피(Visual Recipe) 조작만으로 데이터 분석 파이프라인 설계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독보적인 LLM Mesh 기술:</w:t>
      </w:r>
      <w:r>
        <w:rPr>
          <w:rFonts w:ascii="Malgun Gothic" w:hAnsi="Malgun Gothic" w:eastAsia="Malgun Gothic"/>
          <w:sz w:val="19"/>
        </w:rPr>
        <w:t xml:space="preserve"> 사내 사용 중인 여러 AI 모델(OpenAI, Claude 등)의 API 키 관리, 호출 예산 통제, 유해 정보 차단을 하나의 화면에서 일괄 통제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예측 AI와 생성 AI의 유기적 결합:</w:t>
      </w:r>
      <w:r>
        <w:rPr>
          <w:rFonts w:ascii="Malgun Gothic" w:hAnsi="Malgun Gothic" w:eastAsia="Malgun Gothic"/>
          <w:sz w:val="19"/>
        </w:rPr>
        <w:t xml:space="preserve"> 설비 정비 주기 예측(ML) 결과값을 기반으로 현장 담당자에게 보낼 보고서를 LLM(GenAI)이 즉석 자동 작성하는 파이프라인 구축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Snowflake/Databricks Zero-copy 연동:</w:t>
      </w:r>
      <w:r>
        <w:rPr>
          <w:rFonts w:ascii="Malgun Gothic" w:hAnsi="Malgun Gothic" w:eastAsia="Malgun Gothic"/>
          <w:sz w:val="19"/>
        </w:rPr>
        <w:t xml:space="preserve"> 클라우드 데이터 웨어하우스(Snowflake, Databricks 등)의 대용량 데이터를 가동 비용 없이 현장 즉시 조회 및 분석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⑤ 통합 AI 거버넌스:</w:t>
      </w:r>
      <w:r>
        <w:rPr>
          <w:rFonts w:ascii="Malgun Gothic" w:hAnsi="Malgun Gothic" w:eastAsia="Malgun Gothic"/>
          <w:sz w:val="19"/>
        </w:rPr>
        <w:t xml:space="preserve"> 모델의 성능 저하(Drift) 현상 모니터링, 재학습 주기 제어 및 배포 모델의 승인 프로세스 자동화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"예측 ML 모델 설계부터 에이전트 거버넌스까지 통합"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현업 분석가 및 데이터 실무팀이 사내 데이터를 기반으로 기계 학습 모델을 빌드하고, LLM을 조립하여 자신들만의 AI-native 분석 프로세스를 운영하는 것에 초점을 맞춘 데이터 사이언스 플랫폼이기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 (부분)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LLM Mesh 레이어를 통해 다양한 LLM API 호출 통로를 중앙 집중 관리하고 가드레일을 씌우는 인프라 프록시 역할도 일부 수행하기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제조(예측 정비, 품질 검사), 금융/카드(사기 거래 탐지, 리스크 스코어링), 유통/리테일(수요 예측, 재고 관리), 제약/바이오 R&amp;D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사내에 활용해야 할 정형 테이블 데이터(ERP, CRM 데이터 등)가 매우 풍부하고, 이를 비즈니스 의사결정에 직결시키는 머신러닝 모델 학습이 상시 필요한 기업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순수 텍스트 기반의 단순 이메일 번역 및 범용 비서 챗봇만 원하는 소형 조직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Dataiku는 대형 데이터 분석 및 MLOps 특화 솔루션이므로, 단순 오피스 생산성 요건에는 제품 구성이 무겁고 라이센스 비용 효율이 떨어짐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외부 퍼블릭 클라우드 인프라가 완전히 통제되고, 사내 데이터 분석 전담 조직이 아예 존재하지 않는 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플랫폼 운영 및 데이터 연동을 조율할 핵심 분석 기획자나 IT 거버넌스 인력이 수반되어야 하기 때문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CDO / 데이터 분석 실장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분석 부서 내 코딩 가능 인력과 비개발 기획자 간의 협업 단절, 구축 모델의 체계적인 배포 관리가 Pain Point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"통합 비주얼 협업 워크플로우 및 MLOps 거버넌스 대시보드"로 공략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CISO / IT 보안 총괄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직원들이 제각각 OpenAI/Claude API 키를 발급받아 사용하여 비용 통제가 안 되고 정보 노출 우려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"LLM Mesh를 통한 중앙 집중형 비용 제어 및 DLP 가드레일 탑재" 메시지 어필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현업 마케팅 / 공급망 기획자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Python 코딩을 배우지 않았으나, 직접 고객 구매 데이터를 조작해 구매 확률 예측 모델을 돌려보고 싶음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"Visual Recipe를 통한 노코드 ML 학습 및 파이프라인 빌드" 시연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비적합 (라이센스 허들 高)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Dataiku SaaS 또는 AWS 인스턴스 구축 + 5~10명 규모의 사내 핵심 분석가 타겟 활성화 (MZC 분석 MSP 제공)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대기업/그룹사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Dataiku DSS 클러스터 구축 + Dataiku LLM Mesh 결합 + 사내 Snowflake/Databricks 통합 데이터 레이크 연계 (MZC MSP 엔터프라이즈 풀 패키지)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Dataiku는 원천 데이터의 수집부터 정제, ML 학습, 그리고 LLM 배포까지 하나의 플로우 상에서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연결 및 스토리지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Snowflake, AWS S3, Databricks 등 사내 클라우드 DW/DL에 보관된 데이터를 복제 없이 실시간 쿼리로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Snowflake, AWS S3, Databricks 등 사내 클라우드 DW/DL에 보관된 데이터를 복제 없이 실시간 쿼리로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Dataiku DSS 분석 런타임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사용자는 시각적 파이프라인(Visual Flow)을 따라 드래그 앤 드롭으로 데이터를 전처리(Join, Filter 등)하고 AutoML 기능을 활성화해 최적의 예측 모델을 자동 학습시킵니다.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사용자는 시각적 파이프라인(Visual Flow)을 따라 드래그 앤 드롭으로 데이터를 전처리(Join, Filter 등)하고 AutoML 기능을 활성화해 최적의 예측 모델을 자동 학습시킵니다.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LLM Mesh 및 배포 레이어 (MZC 기술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최종 배포된 모델이나 호출될 외부 LLM API는 Dataiku LLM Mesh 프록시를 통해 라우팅되며, MZC는 이를 통해 호출 비용(Token)의 통제 및 개인정보 마스킹 보안 아키텍처를 연동 구축합니다.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최종 배포된 모델이나 호출될 외부 LLM API는 Dataiku LLM Mesh 프록시를 통해 라우팅되며, MZC는 이를 통해 호출 비용(Token)의 통제 및 개인정보 마스킹 보안 아키텍처를 연동 구축합니다.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제조 설비 고장 시점 예측(예측정비) 및 조치 가이드 GenAI 연동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제조 공장 설비 보전팀, 품질 관리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돌발 장비 고장으로 인한 라인 셧다운 비율 30% 감축, 조치 가이드 리포트 작성 시간 60% 절감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IoT 센서 데이터 전처리 파이프라인 설계 및 AutoML 최적화, LLM RAG 연동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유통/리테일 채널 품목별 다음 주 수요 예측 및 자동 재고 관리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유통 MD 부서, 재고 기획팀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과다 재고 및 품절 리스크 발생율 25% 개선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ERP 데이터 동기화 플로우 구축 및 시계열 분석 모델 설계 지원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멀티 LLM 게이트웨이(LLM Mesh) 및 비용 모니터링 콘솔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IT본부, IT보안팀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전체 LLM API 호출 비용 예측 가능성 100% 확보, 중복 호출 비용 35% 절감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Dataiku LLM Mesh 라우팅 룰 세팅 및 가드레일 정책 수립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 xml:space="preserve">Phase 1. 사내 데이터 자산 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DW/DL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데이터 자산 연결 및 실사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Dataiku DS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Dataiku DSS 서버 인스턴스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핵심 유즈케이스 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핵심 유즈케이스 ML/GenAI 파이프라인 PoC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4. 전사 분석 요원 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분석 요원 온보딩 교육 및 롤아웃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5. MLOps 거버넌스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MLOps 거버넌스 셋업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Dataiku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비개발 현업(시민 분석가)도 참여 가능한 압도적 UI, 예측 ML과 생성형 AI의 통합 설계, 독보적인 LLM Mesh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로우코드 중심이라 초고성능 독자 딥러닝 코딩 커스텀 시 자유도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비개발 현업과 데이터팀의 협업 플랫폼 수요처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Databricks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초대용량 데이터 엔지니어링 성능 우수, MLflow 기반 개방형 MLOps 표준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코딩(Python/SQL) 중심이어서 비개발 기획자가 직접 다루기에는 진입 장벽이 매우 높음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하드코어 데이터 엔지니어 중심 조직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DataRobot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AutoML 알고리즘의 정밀성 및 모델 분석 신뢰성 우수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 Mesh와 같은 생성형 AI 호출 게이트웨이 및 노코드 데이터 파이프라인 비주얼 기능은 Dataiku 대비 미진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통계 분석가 중심 예측 ML 모델링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및 ML 모델 학습에 연결할 사내 정형 데이터(데이터베이스 또는 DW)가 준비되어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소스를 연결하기 위한 네트워크 망 및 클라우드 권한 승인이 가능한가?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플랫폼을 리드하고 활용할 사내 핵심 데이터 분석가 또는 기획자가 3명 이상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호출 가드레일을 씌울 외부 LLM(OpenAI 등) 라이센스를 보유 중인가?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Dataiku 설치용 클라우드 VM 인프라 예산 및 클라우드 DW 크레딧이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사내에 Snowflake, Databricks, AWS Redshift 중 하나 이상의 데이터 레이크가 구축되어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비개발 기획 부서의 데이터 기반 업무 혁신(Citizen DS 육성) 의지가 높은가?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MLOps(모델 배포 및 재학습 관리) 체계 수립 계획이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비용 배분을 위한 사내 부서별 계정 코드가 매핑되어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사내에 축적된 텍스트 비정형 데이터(감사 문서, 이메일 로그 등)가 정제되어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사내에 분석할 정형 데이터가 일절 없으며, 오직 단순 텍스트 파일 RAG 챗봇만 즉시 원함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OpenAI Enterprise 또는 MZC AIR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연간 AI/데이터 도구에 쓸 수 있는 예산이 5천만원 이하인 소기업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도입 원천 보류 (오픈소스 Python 도구 권장)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IT 부서에서 어떠한 데이터 연동 API 포트 오픈도 보안 규정상 승인 불허함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Articul8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정제 상태가 극도로 불량하여 결측치가 90% 이상 방치되어 있어 예측 모델 학습이 불가능함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데이터 가공 프로젝트 선행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사내에 데이터 관련 담당자가 단 한 명도 없고 외주 개발사에 100% 영구 운영 대행을 원함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도입 비추천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데이터 실장 공략 화법</w:t>
            </w:r>
            <w:r>
              <w:rPr>
                <w:rFonts w:ascii="Malgun Gothic" w:hAnsi="Malgun Gothic" w:eastAsia="Malgun Gothic"/>
                <w:sz w:val="19"/>
              </w:rPr>
              <w:t>: "매번 현업 마케터나 기획자들이 '이 데이터 좀 추출해달라', '저 예측 모델 좀 돌려달라'며 쏟아내는 요구에 데이터 과학자들의 비싼 연구 리소스가 낭비되고 있습니다. Dataiku를 도입하면, 현업이 직접 노코드로 기본 전처리와 예측 분석을 수행하므로 협업 단절이 즉시 해소됩니다."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LLM Mesh 앵글 영업</w:t>
            </w:r>
            <w:r>
              <w:rPr>
                <w:rFonts w:ascii="Malgun Gothic" w:hAnsi="Malgun Gothic" w:eastAsia="Malgun Gothic"/>
                <w:sz w:val="19"/>
              </w:rPr>
              <w:t>: "회사에 OpenAI, Claude 등 여러 API를 들여왔지만 누가 어디에 쓰고 비용이 얼마나 나가는지 깜깜이 상태이실 겁니다. Dataiku LLM Mesh를 도입하면, 비용 모니터링부터 PII 마스킹 거버넌스까지 한 번에 깔끔하게 종결됩니다."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시너지 번들링</w:t>
            </w:r>
            <w:r>
              <w:rPr>
                <w:rFonts w:ascii="Malgun Gothic" w:hAnsi="Malgun Gothic" w:eastAsia="Malgun Gothic"/>
                <w:sz w:val="19"/>
              </w:rPr>
              <w:t>: MZC의 클라우드 인프라 MSP(Snowflake 구축 딜 등)와 Dataiku 솔루션을 한 세트로 묶어 제안함으로써, 인프라 이관 매출과 솔루션 라이센스 마진을 동시 획득하십시오.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분석을 위해 사내 원천 데이터가 외부 Dataiku 클라우드로 물리적으로 복사되나요?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아닙니다. Dataiku는 인데이터베이스(In-Database) 처리 기술을 사용하여, 데이터가 담긴 Snowflake나 AWS S3 내부에서 연산이 수행되도록 쿼리만 밀어 넣는 방식(Push-down)을 취하므로 물리적 데이터 유출 걱정이 없습니다.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LLM Mesh를 쓰려면 꼭 Snowflake 같은 대형 DW가 필요한가요?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아닙니다. 데이터 웨어하우스가 없더라도 API 게이트웨이 단독 모듈(LLM Mesh) 활성화만으로 외부 OpenAI/Anthropic API 호출비 모니터링 및 가드레일 제어 기능을 가동할 수 있습니다.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구축 완료 후 현업 비개발자 교육은 어떻게 지원되나요?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MZC AI MSP팀이 제공하는 'Dataiku 노코드 활용 기초 과정' 및 'AutoML 실습 워크숍' 교육 서비스를 패키지로 구매하여 활용하실 수 있습니다.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