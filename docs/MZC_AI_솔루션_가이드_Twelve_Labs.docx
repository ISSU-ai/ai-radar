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Q2. Business Domain Build AI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Twelve Labs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Q2. Business Domain Build AI  ·  방대한 미디어 파일의 자연어 검색 및 시점 요약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Twelve Labs  |  Region: Global / Korea  |  MZC 사업모델: N/A (시너지: 중)  |  우선순위: 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Twelve Labs는 세계 최고 수준의 비디오(영상) 이해 파운데이션 모델을 제공하는 인공지능 기술 벤더입니다. 영상 속 시각 요소(인물, 물체, 행동), 소리(음성), 화면 내 텍스트(OCR)를 다차원적으로 분석하여, 방대한 동영상 아카이브를 구글에서 텍스트를 검색하듯 자연어로 신속하게 탐색하고 요약할 수 있게 돕습니다. [의견] 독보적인 스타트업의 원천 기술력을 레버리지하여 MZC가 미디어/스마트 관제 분야의 대형 독점 SI 사업권을 따낼 기회입니다. 대용량 비디오 처리에 따른 스토리지 및 네트워크 소비를 유도하여 클라우드 MSP 매출을 극대화할 수 있는 강력한 견인차입니다.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제품 라인업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Marengo(비디오 임베딩 모델 API), Pegasus(비디오-언어 대화 모델 API)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모델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Marengo-3, Pegasus-1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단순 영상 요약을 넘어 글로벌 검증을 마친 비디오 임베딩 API(Marengo/Pegasus) 성능은 독보적입니다.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① 정확한 다중 감각(Multimodal) 이해:</w:t>
      </w:r>
      <w:r>
        <w:rPr>
          <w:rFonts w:ascii="Malgun Gothic" w:hAnsi="Malgun Gothic" w:eastAsia="Malgun Gothic"/>
          <w:sz w:val="19"/>
        </w:rPr>
        <w:t xml:space="preserve"> 영상 내 대사뿐만 아니라 "빨간 옷을 입은 사람이 가방을 훔치고 도망가는 장면"처럼 구체적인 행동과 시각적 맥락을 정확히 추론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초고속 비디오 임베딩:</w:t>
      </w:r>
      <w:r>
        <w:rPr>
          <w:rFonts w:ascii="Malgun Gothic" w:hAnsi="Malgun Gothic" w:eastAsia="Malgun Gothic"/>
          <w:sz w:val="19"/>
        </w:rPr>
        <w:t xml:space="preserve"> 수만 시간 분량의 비디오 데이터를 밀리초(ms) 단위로 빠르게 인덱싱하고 대화하듯 초고속 검색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③ 비디오 요약 및 하이라이트 자동 추출:</w:t>
      </w:r>
      <w:r>
        <w:rPr>
          <w:rFonts w:ascii="Malgun Gothic" w:hAnsi="Malgun Gothic" w:eastAsia="Malgun Gothic"/>
          <w:sz w:val="19"/>
        </w:rPr>
        <w:t xml:space="preserve"> 긴 영상의 주요 이벤트를 챕터별로 자동 분할하고, 스포츠 경기 등의 핵심 하이라이트 요약본 자동 구성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④ API-first 및 온프레미스 배포 지원:</w:t>
      </w:r>
      <w:r>
        <w:rPr>
          <w:rFonts w:ascii="Malgun Gothic" w:hAnsi="Malgun Gothic" w:eastAsia="Malgun Gothic"/>
          <w:sz w:val="19"/>
        </w:rPr>
        <w:t xml:space="preserve"> 고객의 자체 애플리케이션이나 사내 MAM(미디어 자산 관리) 시스템에 API로 손쉽게 연동하며, 필요시 온프레미스 GPU 인프라 설치 가능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⑤ 한국어 및 다국어 지원:</w:t>
      </w:r>
      <w:r>
        <w:rPr>
          <w:rFonts w:ascii="Malgun Gothic" w:hAnsi="Malgun Gothic" w:eastAsia="Malgun Gothic"/>
          <w:sz w:val="19"/>
        </w:rPr>
        <w:t xml:space="preserve"> 다국어(47개국 이상) 학습 지원으로 국내외 방송사 및 해외 지사의 영상 자산을 통합 제어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"방대한 미디어 파일의 자연어 검색 및 시점 요약" — MZC AI Platform Q2. Business Domain Build AI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Q2. Business Domain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방송 미디어 아카이브, 스포츠 경기 하이라이트 생성, CCTV 보안 관제, 제조 공정 모니터링 등 특정 '비디오/동영상 분석' 도메인 특화 비즈니스 요건을 다루기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순수 개발 런타임 인프라(Q4)나 엑셀/워드 중심의 전사 일반 사무 생산성(Q1) 도구가 아닌, 특화된 모달리티(영상) API 제공에 전념하는 구조이기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방송/미디어, 엔터테인먼트 기획사, 스포츠 구단/연맹, 스마트시티/지능형 CCTV 보안 관제, 대용량 온라인 강의 플랫폼(EdTech)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보관 중인 동영상 파일의 규모가 수만 개에 달하지만 메타데이터(제목, 키워드 등) 정리가 안 되어 원하는 영상을 찾는 데 수동으로 수시간씩 허비하는 조직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제조 라인의 불량품 자동 검사(Vision Inspection)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초당 수십 장의 고속 프레임을 실시간 정밀 크랙 검출하는 일반 머신비전 요건보다는, CCTV나 영상 자료 흐름을 인간의 언어로 요약/검색하는 것에 더 적합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✕ 부적합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사내에 동영상 데이터가 아예 존재하지 않고 텍스트 파일(PDF, Word)만 다루는 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비디오 특화 솔루션이므로 일반 텍스트 RAG는 OpenAI나 Claude를 쓰는 것이 가성비 면에서 압도적으로 유리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방송제작본부장 / 미디어 아카이브 팀장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방송 프로그램 제작 시 과거 아카이브 영상(예: "연예인 A가 과거에 울던 예능 장면")을 찾는 데 소요되는 제작진의 노동 시간 단축이 목적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"자연어 기반 동영상 즉시 검색 및 편집 구간 추출" 가치로 설득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관제 센터장 / 스마트시티 보안 총괄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수백 대의 CCTV 화면을 모니터링 요원이 일일이 감시하기 어려움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"특정 위험 행동(무단 투기, 쓰러짐 등) 감지 시 실시간 얼럿 및 검색 기능" 제시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스포츠 연맹 콘텐츠 사업팀장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경기 종료 즉시 SNS용 하이라이트 클립을 자동 생성하여 조회수/광고 수익을 선점하고자 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"Pegasus 기반 자동 챕터 및 하이라이트 생성" 시연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(스타트업/유튜브 채널 운영사)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Twelve Labs Public Cloud API 구독형 리셀 (MZC 간이 연동 가이드 제공)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MAM 시스템과 Twelve Labs API 연동 파이프라인 구축 및 맞춤 인덱싱 셋अप (MZC SI 프로젝트)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대기업/그룹사 (방송국, 대형 보안센터)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온프레미스 GPU 노드 기반 전용 Twelve Labs 배포 구축 및 사내 시스템 통합 연계 MSP 프리미엄 패키지 제안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Twelve Labs는 방대한 동영상의 로드, 변환 및 임베딩 과정을 효율적으로 처리합니다.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비디오 인프라 및 MAM 연동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고객사의 기존 스토리지(AWS S3, NAS 등)에 저장된 동영상 원본을 Twelve Labs 인덱싱 파이프라인으로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고객사의 기존 스토리지(AWS S3, NAS 등)에 저장된 동영상 원본을 Twelve Labs 인덱싱 파이프라인으로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Marengo &amp; Pegasus AI 런타임 (MZC 핵심 제안)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비디오 파일이 입력되면 Marengo 모델이 시각/청각 특징값을 벡터(Vector)로 임베딩하여 벡터 DB에 저장합니다. 사용자가 검색창에 "골을 넣고 덤블링하는 장면"을 치면, 임베딩 벡터 간 매칭을 수행해 비디오의 정확한 '시작-종료 타임스탬프(시간)'를 돌려줍니다.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비디오 파일이 입력되면 Marengo 모델이 시각/청각 특징값을 벡터(Vector)로 임베딩하여 벡터 DB에 저장합니다. 사용자가 검색창에 "골을 넣고 덤블링하는 장면"을 치면, 임베딩 벡터 간 매칭을 수행해 비디오의 정확한 '시작-종료 타임스탬프(시간)'를 돌려줍니다.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애플리케이션 응용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개발자는 Pegasus API를 통해 "이 영상이 무슨 내용인지 3줄로 요약해줘" 같은 자연어 질문을 챗봇창에서 수행하고 결과를 사용자 화면에 뿌려줍니다.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개발자는 Pegasus API를 통해 "이 영상이 무슨 내용인지 3줄로 요약해줘" 같은 자연어 질문을 챗봇창에서 수행하고 결과를 사용자 화면에 뿌려줍니다.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방송국 MAM 시스템 내 영상 즉시 자연어 검색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예능/다큐 제작팀, 미디어 아카이브팀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편집용 과거 클립 검색 시간 80% 단축, 보관 데이터 활용도 3배 증가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Twelve Labs API와 기존 방송사 MAM 솔루션 간의 연동 API 게이트웨이 개발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지능형 CCTV 위험 상황 역추적 및 검색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보안실, 관제 센터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특정 침입 사건 발생 시 전체 CCTV에서 침입자 이동 경로 추적 시간 90% 감축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CCTV 실시간 스트리밍 인덱싱 파이프라인 설계 및 벡터 디렉토리 구축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스포츠 경기 하이라이트 및 챕터 자동 생성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스포츠 콘텐츠 제작팀, 마케팅 부서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하이라이트 클립 편집 배포 리드타임 95% 단축 (경기 후 즉시 배포)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Pegasus API 기반 자동 하이라이트 태깅 템플릿 설계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 xml:space="preserve">Phase 1. 보관 중인 동영상 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보관 중인 동영상 포맷 및 스토리지 규격 실사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Twelve Lab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Twelve Labs API 연동 및 시범 데이터 인덱싱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검색/요약 성능 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검색/요약 성능 테스트 및 UI 연동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4. 전사 MAM 시스템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MAM 시스템 반영 및 운영 최적화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Twelve Labs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비디오에 100% 최적화된 다중 모달 모델, 행동/시각의 세밀한 인식, 타임스탬프 반환 우수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 단일 문서 RAG 처리 역량은 범용 LLM 대비 미진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대규모 비디오 데이터 보유 기업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Google Gemini Pro (Video)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100만 컨텍스트 윈도우로 긴 동영상을 보며 복잡한 자유 질의응답 처리 우수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수만 시간의 비디오 데이터 아카이브를 초고속 인덱싱하여 검색하는 속도/비용 측면은 비효율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단일 비디오 파일 대상 상세 분석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AWS Rekognition Video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사물 검출 및 인물 얼굴 매칭(Face Match) 속도 우수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복잡한 행동(예: '비틀거리다 쓰러짐')을 인간의 일상 자연어로 추론하는 질의 처리 한계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고정 사물/인물 얼굴 단순 트래킹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검색 및 분석 대상인 동영상 파일이 디지털 포맷(MP4, AVI 등)으로 클라우드 또는 로컬 스토리지에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동영상 데이터의 인터넷 망(API 호스팅) 전송에 대한 법무/보안 부서의 승인이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호출 결과(JSON)를 받아 사용자 화면에 뿌려줄 개발 리소스(Frontend 엔지니어 등)가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인덱싱할 동영상의 총량(예: 연간 1,000시간 등)이 연간 예산 계획 범위 내에 매칭되는가?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Twelve Labs API 사용을 위한 개발자 계정 개설이 완료되었는가?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동영상 파일 업로드 및 검색을 연동할 기존 MAM(미디어 관리) 또는 CMS 솔루션이 구축되어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동영상의 오디오 음질이 깨끗하고 OCR 인식이 원활하도록 화질이 720p 이상인가?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대량의 비디오 파일 적재를 위해 AWS S3 등의 스토리지 마이그레이션 계획이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스트리밍(CCTV 등) 인덱싱 요건의 경우, 네트워크 대역폭(Bandwidth)이 충분한가?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도입 후 검색 시간 단축 등 목표 KPI를 정량화할 수 있는 기준이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퍼블릭 클라우드 망으로 비디오 데이터가 단 1바이트도 나가면 안 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온프레미스 GPU 구축형(SI)으로 선회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동영상은 전혀 없고 순수 고객 상담 콜센터 녹음 파일(오디오만)만 분석하려 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음성 특화 AI(ElevenLabs 등)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도입 예산이 연간 1천만원 미만이며, 사내 동영상 개수가 총 10개 미만임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도입 비추천 (Gemini 무료 테스트 권장)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카메라 화질이 너무 낮아(예: 240p 구형 CCTV) 형체를 알아볼 수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카메라 하드웨어 업그레이드 선행 권고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개발팀이 전혀 없고, 커스텀 웹 화면 개발비용 지원도 불가능함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Twelve Labs 기반 MZC 자체 UI 패키지 동반 구축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미디어 임원 공략 화법</w:t>
            </w:r>
            <w:r>
              <w:rPr>
                <w:rFonts w:ascii="Malgun Gothic" w:hAnsi="Malgun Gothic" w:eastAsia="Malgun Gothic"/>
                <w:sz w:val="19"/>
              </w:rPr>
              <w:t>: "비싼 돈을 들여 제작한 소중한 영상 자산들이 단순히 '정리가 안 되었다'는 이유로 하드디스크 속에서 잠자고 있습니다. Twelve Labs를 활용하면 검색어 한마디로 숨겨진 명장면을 1초 만에 찾아 새로운 숏폼 콘텐츠로 재탄생시킬 수 있습니다. 이는 아카이브 비용을 자산으로 바꾸는 마법입니다."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SI 번들 딜 구성</w:t>
            </w:r>
            <w:r>
              <w:rPr>
                <w:rFonts w:ascii="Malgun Gothic" w:hAnsi="Malgun Gothic" w:eastAsia="Malgun Gothic"/>
                <w:sz w:val="19"/>
              </w:rPr>
              <w:t>: 단순 API 리셀 마진은 제한적입니다. 고객의 MAM 솔루션과 Twelve Labs API를 묶어주는 연동 미들웨어 개발 및 클라우드 동영상 스토리지(S3 등) 마이그레이션 프로젝트를 함께 번들하여 MZC의 인프라/SI 매출을 키우십시오.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데모의 힘</w:t>
            </w:r>
            <w:r>
              <w:rPr>
                <w:rFonts w:ascii="Malgun Gothic" w:hAnsi="Malgun Gothic" w:eastAsia="Malgun Gothic"/>
                <w:sz w:val="19"/>
              </w:rPr>
              <w:t>: 고객사의 실제 영상 파일 3~4개를 미리 전달받아 Twelve Labs 검색 플레이그라운드에서 실시간 검색되는 모습을 시연하는 것(PoC)이 클로징의 가장 빠른 지름길입니다.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영상 용량이 큰데 인덱싱 비용이 너무 많이 들지 않나요?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Twelve Labs는 비디오를 프레임 단위로 압축하여 핵심 키-프레임(Key-frame)만 효율적으로 임베딩하기 때문에 데이터 전송량 및 저장 비용을 타사 대비 획기적으로 낮출 수 있습니다.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동영상 라이브 스트리밍(CCTV 등) 분석도 가능한가요?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네, 실시간 스트림 API를 지원하여 라이브 영상 송출 데이터를 수 분 단위로 잘라 실시간 인덱싱 및 위급 상황 질의응답 처리가 가능합니다.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다른 챗봇(예: ChatGPT)과 묶어서 사용이 가능한가요?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네, Twelve Labs Marengo API가 영상 속 타임스탬프를 반환해 주면, 해당 시점의 정보를 OpenAI GPT-4o에 프롬프트로 주입하여 정밀한 대화형 멀티모달 RAG 비서를 구현하는 아키텍처가 업계 표준입니다.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